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287856A" wp14:textId="77777777">
      <w:pPr>
        <w:jc w:val="center"/>
      </w:pPr>
      <w:r>
        <w:rPr>
          <w:b/>
          <w:sz w:val="40"/>
        </w:rPr>
        <w:t>Insurance Management Web Application</w:t>
      </w:r>
      <w:r>
        <w:rPr>
          <w:b/>
          <w:sz w:val="40"/>
        </w:rPr>
        <w:br/>
      </w:r>
      <w:r>
        <w:rPr>
          <w:b/>
          <w:sz w:val="40"/>
        </w:rPr>
        <w:t>Software Requirements Specification (SRS)</w:t>
      </w:r>
    </w:p>
    <w:p xmlns:wp14="http://schemas.microsoft.com/office/word/2010/wordml" w:rsidP="7ED66C4F" w14:paraId="3AA081DC" wp14:textId="3A3287A9">
      <w:pPr>
        <w:spacing w:before="210" w:beforeAutospacing="off" w:after="210" w:afterAutospacing="off" w:line="300" w:lineRule="auto"/>
      </w:pPr>
      <w:r w:rsidR="7ED66C4F">
        <w:rPr/>
        <w:t xml:space="preserve">Project: </w:t>
      </w:r>
      <w:r w:rsidR="7ED66C4F">
        <w:rPr/>
        <w:t>InsurePlus</w:t>
      </w:r>
      <w:r w:rsidR="7ED66C4F">
        <w:rPr/>
        <w:t xml:space="preserve"> Insurance Portal | Version 1.0</w:t>
      </w:r>
      <w:r>
        <w:br/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is a substantial enterprise application with multiple customer journeys, authentication, policy management, quotations, and payment simulation. A well-defined Requirements Specification Document (RSD) is critical before development begins.</w:t>
      </w:r>
    </w:p>
    <w:p xmlns:wp14="http://schemas.microsoft.com/office/word/2010/wordml" w:rsidP="7ED66C4F" w14:paraId="45269BCF" wp14:textId="5F81084F">
      <w:pPr>
        <w:pStyle w:val="Heading1"/>
        <w:spacing w:before="281" w:beforeAutospacing="off" w:after="28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Insurance Management Web Application</w:t>
      </w:r>
    </w:p>
    <w:p xmlns:wp14="http://schemas.microsoft.com/office/word/2010/wordml" w:rsidP="7ED66C4F" w14:paraId="36EB7A09" wp14:textId="4F11E052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Software Requirements Specification (SRS)</w:t>
      </w:r>
    </w:p>
    <w:p xmlns:wp14="http://schemas.microsoft.com/office/word/2010/wordml" w:rsidP="7ED66C4F" w14:paraId="6D6F9C13" wp14:textId="706A3546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Project Name:</w:t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InsurePlus Insurance Portal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Version:</w:t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1.0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Document Type:</w:t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Business Requirements &amp; Technical Specification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Prepared By:</w:t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Senior Full-Stack Software Architect</w:t>
      </w:r>
    </w:p>
    <w:p xmlns:wp14="http://schemas.microsoft.com/office/word/2010/wordml" w:rsidP="7ED66C4F" w14:paraId="0E0B323C" wp14:textId="02910F06">
      <w:pPr>
        <w:spacing w:before="0" w:beforeAutospacing="off" w:after="0" w:afterAutospacing="off" w:line="300" w:lineRule="auto"/>
      </w:pPr>
    </w:p>
    <w:p xmlns:wp14="http://schemas.microsoft.com/office/word/2010/wordml" w:rsidP="7ED66C4F" w14:paraId="62A6CCD2" wp14:textId="78078ED3">
      <w:pPr>
        <w:pStyle w:val="Heading1"/>
        <w:spacing w:before="281" w:beforeAutospacing="off" w:after="28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1. Executive Summary</w:t>
      </w:r>
    </w:p>
    <w:p xmlns:wp14="http://schemas.microsoft.com/office/word/2010/wordml" w:rsidP="7ED66C4F" w14:paraId="5ABC8C37" wp14:textId="4A3DFBC7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Purpose</w:t>
      </w:r>
    </w:p>
    <w:p xmlns:wp14="http://schemas.microsoft.com/office/word/2010/wordml" w:rsidP="7ED66C4F" w14:paraId="2E8989DB" wp14:textId="104DE7F5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Develop a modern, responsive, secure Insurance Management Web Application that enables customers to:</w:t>
      </w:r>
    </w:p>
    <w:p xmlns:wp14="http://schemas.microsoft.com/office/word/2010/wordml" w:rsidP="7ED66C4F" w14:paraId="5A73C22E" wp14:textId="5381CF0C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Browse available insurance products</w:t>
      </w:r>
    </w:p>
    <w:p xmlns:wp14="http://schemas.microsoft.com/office/word/2010/wordml" w:rsidP="7ED66C4F" w14:paraId="15DAB60B" wp14:textId="1A1F2415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insurance quotations</w:t>
      </w:r>
    </w:p>
    <w:p xmlns:wp14="http://schemas.microsoft.com/office/word/2010/wordml" w:rsidP="7ED66C4F" w14:paraId="0656729E" wp14:textId="1A82B4A9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Enroll in insurance plans</w:t>
      </w:r>
    </w:p>
    <w:p xmlns:wp14="http://schemas.microsoft.com/office/word/2010/wordml" w:rsidP="7ED66C4F" w14:paraId="22D67394" wp14:textId="6E6A3A1B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Make premium payments</w:t>
      </w:r>
    </w:p>
    <w:p xmlns:wp14="http://schemas.microsoft.com/office/word/2010/wordml" w:rsidP="7ED66C4F" w14:paraId="10A018AA" wp14:textId="2F864879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Track policy information</w:t>
      </w:r>
    </w:p>
    <w:p xmlns:wp14="http://schemas.microsoft.com/office/word/2010/wordml" w:rsidP="7ED66C4F" w14:paraId="09958EEF" wp14:textId="69BB4521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Manage account details</w:t>
      </w:r>
    </w:p>
    <w:p xmlns:wp14="http://schemas.microsoft.com/office/word/2010/wordml" w:rsidP="7ED66C4F" w14:paraId="5BEE5B05" wp14:textId="57C9A3AF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platform must provide a seamless customer experience across Desktop, Tablet, and Mobile devices.</w:t>
      </w:r>
    </w:p>
    <w:p xmlns:wp14="http://schemas.microsoft.com/office/word/2010/wordml" w:rsidP="7ED66C4F" w14:paraId="0EDF2CAC" wp14:textId="3F401979">
      <w:pPr>
        <w:spacing w:before="0" w:beforeAutospacing="off" w:after="0" w:afterAutospacing="off" w:line="300" w:lineRule="auto"/>
      </w:pPr>
    </w:p>
    <w:p xmlns:wp14="http://schemas.microsoft.com/office/word/2010/wordml" w:rsidP="7ED66C4F" w14:paraId="6E6E5270" wp14:textId="40616C1B">
      <w:pPr>
        <w:pStyle w:val="Heading1"/>
        <w:spacing w:before="281" w:beforeAutospacing="off" w:after="28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2. Business Objectives</w:t>
      </w:r>
    </w:p>
    <w:p xmlns:wp14="http://schemas.microsoft.com/office/word/2010/wordml" w:rsidP="7ED66C4F" w14:paraId="5D9019F4" wp14:textId="49940632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Primary Goals</w:t>
      </w:r>
    </w:p>
    <w:p xmlns:wp14="http://schemas.microsoft.com/office/word/2010/wordml" w:rsidP="7ED66C4F" w14:paraId="0EF94C60" wp14:textId="2AFB270D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Increase customer self-service capabilities</w:t>
      </w:r>
    </w:p>
    <w:p xmlns:wp14="http://schemas.microsoft.com/office/word/2010/wordml" w:rsidP="7ED66C4F" w14:paraId="2FB3B027" wp14:textId="27A3FC2A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Simplify insurance quote generation</w:t>
      </w:r>
    </w:p>
    <w:p xmlns:wp14="http://schemas.microsoft.com/office/word/2010/wordml" w:rsidP="7ED66C4F" w14:paraId="175F7E96" wp14:textId="195B6FB0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Accelerate policy enrollment</w:t>
      </w:r>
    </w:p>
    <w:p xmlns:wp14="http://schemas.microsoft.com/office/word/2010/wordml" w:rsidP="7ED66C4F" w14:paraId="79B31505" wp14:textId="697520CE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Improve customer engagement</w:t>
      </w:r>
    </w:p>
    <w:p xmlns:wp14="http://schemas.microsoft.com/office/word/2010/wordml" w:rsidP="7ED66C4F" w14:paraId="65EE9493" wp14:textId="66296A65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Reduce manual processing effort</w:t>
      </w:r>
    </w:p>
    <w:p xmlns:wp14="http://schemas.microsoft.com/office/word/2010/wordml" w:rsidP="7ED66C4F" w14:paraId="5F72BFD1" wp14:textId="2B0D4B04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Enable digital-first insurance services</w:t>
      </w:r>
    </w:p>
    <w:p xmlns:wp14="http://schemas.microsoft.com/office/word/2010/wordml" w:rsidP="7ED66C4F" w14:paraId="13E2FDB3" wp14:textId="7B5CD8CE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Success Metrics</w:t>
      </w:r>
    </w:p>
    <w:p xmlns:wp14="http://schemas.microsoft.com/office/word/2010/wordml" w:rsidP="7ED66C4F" w14:paraId="095D849B" wp14:textId="780D30D4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Quote completion rate &gt; 80%</w:t>
      </w:r>
    </w:p>
    <w:p xmlns:wp14="http://schemas.microsoft.com/office/word/2010/wordml" w:rsidP="7ED66C4F" w14:paraId="65262CD0" wp14:textId="192A5E66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Mobile usability score &gt; 90%</w:t>
      </w:r>
    </w:p>
    <w:p xmlns:wp14="http://schemas.microsoft.com/office/word/2010/wordml" w:rsidP="7ED66C4F" w14:paraId="2744DDF5" wp14:textId="34BAACC8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Page load time &lt; 3 seconds</w:t>
      </w:r>
    </w:p>
    <w:p xmlns:wp14="http://schemas.microsoft.com/office/word/2010/wordml" w:rsidP="7ED66C4F" w14:paraId="2ABAE349" wp14:textId="07B29E36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Customer satisfaction &gt; 4.5/5</w:t>
      </w:r>
    </w:p>
    <w:p xmlns:wp14="http://schemas.microsoft.com/office/word/2010/wordml" w:rsidP="7ED66C4F" w14:paraId="011EC424" wp14:textId="5EB4CDEC">
      <w:pPr>
        <w:spacing w:before="0" w:beforeAutospacing="off" w:after="0" w:afterAutospacing="off" w:line="300" w:lineRule="auto"/>
      </w:pPr>
    </w:p>
    <w:p xmlns:wp14="http://schemas.microsoft.com/office/word/2010/wordml" w:rsidP="7ED66C4F" w14:paraId="1A99DAB9" wp14:textId="61F0861F">
      <w:pPr>
        <w:pStyle w:val="Heading1"/>
        <w:spacing w:before="281" w:beforeAutospacing="off" w:after="28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3. Technology Architecture</w:t>
      </w:r>
    </w:p>
    <w:p xmlns:wp14="http://schemas.microsoft.com/office/word/2010/wordml" w:rsidP="7ED66C4F" w14:paraId="64FA3DA5" wp14:textId="464512CA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Frontend</w:t>
      </w:r>
    </w:p>
    <w:p xmlns:wp14="http://schemas.microsoft.com/office/word/2010/wordml" w:rsidP="7ED66C4F" w14:paraId="541900DB" wp14:textId="76977490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Recommended Stack</w:t>
      </w:r>
    </w:p>
    <w:p xmlns:wp14="http://schemas.microsoft.com/office/word/2010/wordml" w:rsidP="7ED66C4F" w14:paraId="31E66B62" wp14:textId="2152F2ED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React 19</w:t>
      </w:r>
    </w:p>
    <w:p xmlns:wp14="http://schemas.microsoft.com/office/word/2010/wordml" w:rsidP="7ED66C4F" w14:paraId="73C8D268" wp14:textId="223F1351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Next.js 15</w:t>
      </w:r>
    </w:p>
    <w:p xmlns:wp14="http://schemas.microsoft.com/office/word/2010/wordml" w:rsidP="7ED66C4F" w14:paraId="3E722CDE" wp14:textId="272CA52C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TypeScript</w:t>
      </w:r>
    </w:p>
    <w:p xmlns:wp14="http://schemas.microsoft.com/office/word/2010/wordml" w:rsidP="7ED66C4F" w14:paraId="15344A05" wp14:textId="2588AA4E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Tailwind CSS</w:t>
      </w:r>
    </w:p>
    <w:p xmlns:wp14="http://schemas.microsoft.com/office/word/2010/wordml" w:rsidP="7ED66C4F" w14:paraId="4BDDDEBB" wp14:textId="54D6A1B3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ShadCN UI</w:t>
      </w:r>
    </w:p>
    <w:p xmlns:wp14="http://schemas.microsoft.com/office/word/2010/wordml" w:rsidP="7ED66C4F" w14:paraId="4731592A" wp14:textId="34EB75C2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Framer Motion</w:t>
      </w:r>
    </w:p>
    <w:p xmlns:wp14="http://schemas.microsoft.com/office/word/2010/wordml" w:rsidP="7ED66C4F" w14:paraId="071DA818" wp14:textId="3F46B4E9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React Hook Form</w:t>
      </w:r>
    </w:p>
    <w:p xmlns:wp14="http://schemas.microsoft.com/office/word/2010/wordml" w:rsidP="7ED66C4F" w14:paraId="280375DD" wp14:textId="1F1D26A0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Zod Validation</w:t>
      </w:r>
    </w:p>
    <w:p xmlns:wp14="http://schemas.microsoft.com/office/word/2010/wordml" w:rsidP="7ED66C4F" w14:paraId="4F15CF4A" wp14:textId="70AEA51E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Axios</w:t>
      </w:r>
    </w:p>
    <w:p xmlns:wp14="http://schemas.microsoft.com/office/word/2010/wordml" w:rsidP="7ED66C4F" w14:paraId="092C59A4" wp14:textId="57EC2A69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React Query</w:t>
      </w:r>
    </w:p>
    <w:p xmlns:wp14="http://schemas.microsoft.com/office/word/2010/wordml" w:rsidP="7ED66C4F" w14:paraId="7A09B228" wp14:textId="6F00104E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Features</w:t>
      </w:r>
    </w:p>
    <w:p xmlns:wp14="http://schemas.microsoft.com/office/word/2010/wordml" w:rsidP="7ED66C4F" w14:paraId="2448DC45" wp14:textId="52DCFF24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Responsive UI</w:t>
      </w:r>
    </w:p>
    <w:p xmlns:wp14="http://schemas.microsoft.com/office/word/2010/wordml" w:rsidP="7ED66C4F" w14:paraId="7C2A05C2" wp14:textId="7C748A3B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Component-based architecture</w:t>
      </w:r>
    </w:p>
    <w:p xmlns:wp14="http://schemas.microsoft.com/office/word/2010/wordml" w:rsidP="7ED66C4F" w14:paraId="530C7D61" wp14:textId="18FB82D8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Accessibility support (WCAG 2.1)</w:t>
      </w:r>
    </w:p>
    <w:p xmlns:wp14="http://schemas.microsoft.com/office/word/2010/wordml" w:rsidP="7ED66C4F" w14:paraId="65D87761" wp14:textId="319DCF66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Form validation</w:t>
      </w:r>
    </w:p>
    <w:p xmlns:wp14="http://schemas.microsoft.com/office/word/2010/wordml" w:rsidP="7ED66C4F" w14:paraId="309197CA" wp14:textId="6AF9B8C6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Error boundaries</w:t>
      </w:r>
    </w:p>
    <w:p xmlns:wp14="http://schemas.microsoft.com/office/word/2010/wordml" w:rsidP="7ED66C4F" w14:paraId="6EE8A575" wp14:textId="0BB80C3C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Toast notifications</w:t>
      </w:r>
    </w:p>
    <w:p xmlns:wp14="http://schemas.microsoft.com/office/word/2010/wordml" w:rsidP="7ED66C4F" w14:paraId="0A0AF3F8" wp14:textId="5C8F1636">
      <w:pPr>
        <w:spacing w:before="0" w:beforeAutospacing="off" w:after="0" w:afterAutospacing="off" w:line="300" w:lineRule="auto"/>
      </w:pPr>
    </w:p>
    <w:p xmlns:wp14="http://schemas.microsoft.com/office/word/2010/wordml" w:rsidP="7ED66C4F" w14:paraId="0DCB7101" wp14:textId="33D4443B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Backend</w:t>
      </w:r>
    </w:p>
    <w:p xmlns:wp14="http://schemas.microsoft.com/office/word/2010/wordml" w:rsidP="7ED66C4F" w14:paraId="19375209" wp14:textId="69F7A94A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Recommended Stack</w:t>
      </w:r>
    </w:p>
    <w:p xmlns:wp14="http://schemas.microsoft.com/office/word/2010/wordml" w:rsidP="7ED66C4F" w14:paraId="250BFFF3" wp14:textId="3B7FF6A5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Node.js</w:t>
      </w:r>
    </w:p>
    <w:p xmlns:wp14="http://schemas.microsoft.com/office/word/2010/wordml" w:rsidP="7ED66C4F" w14:paraId="3DA6A2B5" wp14:textId="3C843B39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NestJS / ExpressJS</w:t>
      </w:r>
    </w:p>
    <w:p xmlns:wp14="http://schemas.microsoft.com/office/word/2010/wordml" w:rsidP="7ED66C4F" w14:paraId="3BC5AFD5" wp14:textId="0BD6FA41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TypeScript</w:t>
      </w:r>
    </w:p>
    <w:p xmlns:wp14="http://schemas.microsoft.com/office/word/2010/wordml" w:rsidP="7ED66C4F" w14:paraId="22CA234D" wp14:textId="4FC9A58C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JWT Authentication</w:t>
      </w:r>
    </w:p>
    <w:p xmlns:wp14="http://schemas.microsoft.com/office/word/2010/wordml" w:rsidP="7ED66C4F" w14:paraId="3C7FF739" wp14:textId="0EA3B1CB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REST APIs</w:t>
      </w:r>
    </w:p>
    <w:p xmlns:wp14="http://schemas.microsoft.com/office/word/2010/wordml" w:rsidP="7ED66C4F" w14:paraId="412CB546" wp14:textId="6C37C522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Swagger Documentation</w:t>
      </w:r>
    </w:p>
    <w:p xmlns:wp14="http://schemas.microsoft.com/office/word/2010/wordml" w:rsidP="7ED66C4F" w14:paraId="377C23EC" wp14:textId="2D587B31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Security</w:t>
      </w:r>
    </w:p>
    <w:p xmlns:wp14="http://schemas.microsoft.com/office/word/2010/wordml" w:rsidP="7ED66C4F" w14:paraId="13455868" wp14:textId="4580BE1B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Password hashing (bcrypt)</w:t>
      </w:r>
    </w:p>
    <w:p xmlns:wp14="http://schemas.microsoft.com/office/word/2010/wordml" w:rsidP="7ED66C4F" w14:paraId="70DF5371" wp14:textId="6DB581CC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JWT tokens</w:t>
      </w:r>
    </w:p>
    <w:p xmlns:wp14="http://schemas.microsoft.com/office/word/2010/wordml" w:rsidP="7ED66C4F" w14:paraId="6CB0261C" wp14:textId="7F57EC3D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Refresh Tokens</w:t>
      </w:r>
    </w:p>
    <w:p xmlns:wp14="http://schemas.microsoft.com/office/word/2010/wordml" w:rsidP="7ED66C4F" w14:paraId="3A61A771" wp14:textId="6EF27AA5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Rate Limiting</w:t>
      </w:r>
    </w:p>
    <w:p xmlns:wp14="http://schemas.microsoft.com/office/word/2010/wordml" w:rsidP="7ED66C4F" w14:paraId="73010FA1" wp14:textId="4DF23CEF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Input sanitization</w:t>
      </w:r>
    </w:p>
    <w:p xmlns:wp14="http://schemas.microsoft.com/office/word/2010/wordml" w:rsidP="7ED66C4F" w14:paraId="59CBA95C" wp14:textId="23627DCB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CSRF protection</w:t>
      </w:r>
    </w:p>
    <w:p xmlns:wp14="http://schemas.microsoft.com/office/word/2010/wordml" w:rsidP="7ED66C4F" w14:paraId="17AEE129" wp14:textId="491722FC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Helmet security headers</w:t>
      </w:r>
    </w:p>
    <w:p xmlns:wp14="http://schemas.microsoft.com/office/word/2010/wordml" w:rsidP="7ED66C4F" w14:paraId="2A73ED85" wp14:textId="5F474523">
      <w:pPr>
        <w:spacing w:before="0" w:beforeAutospacing="off" w:after="0" w:afterAutospacing="off" w:line="300" w:lineRule="auto"/>
      </w:pPr>
    </w:p>
    <w:p xmlns:wp14="http://schemas.microsoft.com/office/word/2010/wordml" w:rsidP="7ED66C4F" w14:paraId="0A2534F6" wp14:textId="6D1CE540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Database</w:t>
      </w:r>
    </w:p>
    <w:p xmlns:wp14="http://schemas.microsoft.com/office/word/2010/wordml" w:rsidP="7ED66C4F" w14:paraId="1BEE1306" wp14:textId="3F026A19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Recommended</w:t>
      </w:r>
    </w:p>
    <w:p xmlns:wp14="http://schemas.microsoft.com/office/word/2010/wordml" w:rsidP="7ED66C4F" w14:paraId="2CD8E56E" wp14:textId="7574EBF3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PostgreSQL</w:t>
      </w:r>
    </w:p>
    <w:p xmlns:wp14="http://schemas.microsoft.com/office/word/2010/wordml" w:rsidP="7ED66C4F" w14:paraId="3D042F1C" wp14:textId="11B60A75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ORM</w:t>
      </w:r>
    </w:p>
    <w:p xmlns:wp14="http://schemas.microsoft.com/office/word/2010/wordml" w:rsidP="7ED66C4F" w14:paraId="501DFB31" wp14:textId="2FD6E67C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Prisma ORM</w:t>
      </w:r>
    </w:p>
    <w:p xmlns:wp14="http://schemas.microsoft.com/office/word/2010/wordml" w:rsidP="7ED66C4F" w14:paraId="011EEC6F" wp14:textId="144221F9">
      <w:pPr>
        <w:spacing w:before="0" w:beforeAutospacing="off" w:after="0" w:afterAutospacing="off" w:line="300" w:lineRule="auto"/>
      </w:pPr>
    </w:p>
    <w:p xmlns:wp14="http://schemas.microsoft.com/office/word/2010/wordml" w:rsidP="7ED66C4F" w14:paraId="43A8858B" wp14:textId="56C677F3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Cloud &amp; DevOps</w:t>
      </w:r>
    </w:p>
    <w:p xmlns:wp14="http://schemas.microsoft.com/office/word/2010/wordml" w:rsidP="7ED66C4F" w14:paraId="074BAF98" wp14:textId="4E2E0737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Azure App Service</w:t>
      </w:r>
    </w:p>
    <w:p xmlns:wp14="http://schemas.microsoft.com/office/word/2010/wordml" w:rsidP="7ED66C4F" w14:paraId="69A570D2" wp14:textId="17EB927D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Azure PostgreSQL</w:t>
      </w:r>
    </w:p>
    <w:p xmlns:wp14="http://schemas.microsoft.com/office/word/2010/wordml" w:rsidP="7ED66C4F" w14:paraId="5BBBE62C" wp14:textId="70E90D3D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Azure Blob Storage</w:t>
      </w:r>
    </w:p>
    <w:p xmlns:wp14="http://schemas.microsoft.com/office/word/2010/wordml" w:rsidP="7ED66C4F" w14:paraId="2966F64C" wp14:textId="1E4CB3CD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Azure Key Vault</w:t>
      </w:r>
    </w:p>
    <w:p xmlns:wp14="http://schemas.microsoft.com/office/word/2010/wordml" w:rsidP="7ED66C4F" w14:paraId="1404567C" wp14:textId="3D88D165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GitHub Actions</w:t>
      </w:r>
    </w:p>
    <w:p xmlns:wp14="http://schemas.microsoft.com/office/word/2010/wordml" w:rsidP="7ED66C4F" w14:paraId="710E7EDA" wp14:textId="6574997F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Docker</w:t>
      </w:r>
    </w:p>
    <w:p xmlns:wp14="http://schemas.microsoft.com/office/word/2010/wordml" w:rsidP="7ED66C4F" w14:paraId="4904E72E" wp14:textId="24201E57">
      <w:pPr>
        <w:spacing w:before="0" w:beforeAutospacing="off" w:after="0" w:afterAutospacing="off" w:line="300" w:lineRule="auto"/>
      </w:pPr>
    </w:p>
    <w:p xmlns:wp14="http://schemas.microsoft.com/office/word/2010/wordml" w:rsidP="7ED66C4F" w14:paraId="3C337F20" wp14:textId="3B69DE36">
      <w:pPr>
        <w:pStyle w:val="Heading1"/>
        <w:spacing w:before="281" w:beforeAutospacing="off" w:after="28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4. Application Modules</w:t>
      </w:r>
    </w:p>
    <w:p xmlns:wp14="http://schemas.microsoft.com/office/word/2010/wordml" w:rsidP="7ED66C4F" w14:paraId="0D2A8FE7" wp14:textId="38B7556E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Public Modules</w:t>
      </w:r>
    </w:p>
    <w:p xmlns:wp14="http://schemas.microsoft.com/office/word/2010/wordml" w:rsidP="7ED66C4F" w14:paraId="58BFF4BB" wp14:textId="77EC2D20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Home Page</w:t>
      </w:r>
    </w:p>
    <w:p xmlns:wp14="http://schemas.microsoft.com/office/word/2010/wordml" w:rsidP="7ED66C4F" w14:paraId="7BA6F7F3" wp14:textId="0D4374D9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Policies Page</w:t>
      </w:r>
    </w:p>
    <w:p xmlns:wp14="http://schemas.microsoft.com/office/word/2010/wordml" w:rsidP="7ED66C4F" w14:paraId="7BE6B1D4" wp14:textId="40618527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Quote Wizard</w:t>
      </w:r>
    </w:p>
    <w:p xmlns:wp14="http://schemas.microsoft.com/office/word/2010/wordml" w:rsidP="7ED66C4F" w14:paraId="23624C06" wp14:textId="76302208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About Us</w:t>
      </w:r>
    </w:p>
    <w:p xmlns:wp14="http://schemas.microsoft.com/office/word/2010/wordml" w:rsidP="7ED66C4F" w14:paraId="44271CEC" wp14:textId="32A594DE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Login/Register</w:t>
      </w:r>
    </w:p>
    <w:p xmlns:wp14="http://schemas.microsoft.com/office/word/2010/wordml" w:rsidP="7ED66C4F" w14:paraId="570AB7DA" wp14:textId="533C64C3">
      <w:pPr>
        <w:spacing w:before="0" w:beforeAutospacing="off" w:after="0" w:afterAutospacing="off" w:line="300" w:lineRule="auto"/>
      </w:pPr>
    </w:p>
    <w:p xmlns:wp14="http://schemas.microsoft.com/office/word/2010/wordml" w:rsidP="7ED66C4F" w14:paraId="419C9A9F" wp14:textId="096DBEF2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Customer Modules</w:t>
      </w:r>
    </w:p>
    <w:p xmlns:wp14="http://schemas.microsoft.com/office/word/2010/wordml" w:rsidP="7ED66C4F" w14:paraId="7FD55562" wp14:textId="75AD97AD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Dashboard</w:t>
      </w:r>
    </w:p>
    <w:p xmlns:wp14="http://schemas.microsoft.com/office/word/2010/wordml" w:rsidP="7ED66C4F" w14:paraId="041BDEEF" wp14:textId="15E9C292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Policy Management</w:t>
      </w:r>
    </w:p>
    <w:p xmlns:wp14="http://schemas.microsoft.com/office/word/2010/wordml" w:rsidP="7ED66C4F" w14:paraId="1503A12B" wp14:textId="7B112641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Quote History</w:t>
      </w:r>
    </w:p>
    <w:p xmlns:wp14="http://schemas.microsoft.com/office/word/2010/wordml" w:rsidP="7ED66C4F" w14:paraId="4E60C254" wp14:textId="0B735CC6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Claims Tracking</w:t>
      </w:r>
    </w:p>
    <w:p xmlns:wp14="http://schemas.microsoft.com/office/word/2010/wordml" w:rsidP="7ED66C4F" w14:paraId="5D9A52A6" wp14:textId="7F014362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Profile Management</w:t>
      </w:r>
    </w:p>
    <w:p xmlns:wp14="http://schemas.microsoft.com/office/word/2010/wordml" w:rsidP="7ED66C4F" w14:paraId="40AF3FF7" wp14:textId="0F647901">
      <w:pPr>
        <w:spacing w:before="0" w:beforeAutospacing="off" w:after="0" w:afterAutospacing="off" w:line="300" w:lineRule="auto"/>
      </w:pPr>
    </w:p>
    <w:p xmlns:wp14="http://schemas.microsoft.com/office/word/2010/wordml" w:rsidP="7ED66C4F" w14:paraId="457FA0D6" wp14:textId="22E59D32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Admin Modules</w:t>
      </w:r>
    </w:p>
    <w:p xmlns:wp14="http://schemas.microsoft.com/office/word/2010/wordml" w:rsidP="7ED66C4F" w14:paraId="75E96072" wp14:textId="40E864AF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User Management</w:t>
      </w:r>
    </w:p>
    <w:p xmlns:wp14="http://schemas.microsoft.com/office/word/2010/wordml" w:rsidP="7ED66C4F" w14:paraId="12C029F6" wp14:textId="2D5387E6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Policy Management</w:t>
      </w:r>
    </w:p>
    <w:p xmlns:wp14="http://schemas.microsoft.com/office/word/2010/wordml" w:rsidP="7ED66C4F" w14:paraId="4CC55F85" wp14:textId="10534F86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Claims Management</w:t>
      </w:r>
    </w:p>
    <w:p xmlns:wp14="http://schemas.microsoft.com/office/word/2010/wordml" w:rsidP="7ED66C4F" w14:paraId="40062CF5" wp14:textId="2FAFFBB3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Quote Approval</w:t>
      </w:r>
    </w:p>
    <w:p xmlns:wp14="http://schemas.microsoft.com/office/word/2010/wordml" w:rsidP="7ED66C4F" w14:paraId="219E5A59" wp14:textId="78EFA11B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Reports &amp; Analytics</w:t>
      </w:r>
    </w:p>
    <w:p xmlns:wp14="http://schemas.microsoft.com/office/word/2010/wordml" w:rsidP="7ED66C4F" w14:paraId="6CC81E4E" wp14:textId="516287F9">
      <w:pPr>
        <w:spacing w:before="0" w:beforeAutospacing="off" w:after="0" w:afterAutospacing="off" w:line="300" w:lineRule="auto"/>
      </w:pPr>
    </w:p>
    <w:p xmlns:wp14="http://schemas.microsoft.com/office/word/2010/wordml" w:rsidP="7ED66C4F" w14:paraId="32EB4B6B" wp14:textId="53DE7134">
      <w:pPr>
        <w:pStyle w:val="Heading1"/>
        <w:spacing w:before="281" w:beforeAutospacing="off" w:after="28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5. Folder Structure</w:t>
      </w:r>
    </w:p>
    <w:p xmlns:wp14="http://schemas.microsoft.com/office/word/2010/wordml" w:rsidP="7ED66C4F" w14:paraId="005C3E34" wp14:textId="6380F49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insurance-portal/</w:t>
      </w:r>
      <w:r>
        <w:br/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├── frontend/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├── src/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 ├── app/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 ├── pages/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 ├── components/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 │   ├── common/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 │   ├── forms/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 │   ├── cards/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 │   ├── layouts/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 │   └── modals/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 │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 ├── services/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 ├── hooks/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 ├── store/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 ├── types/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 ├── utils/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 └── assets/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├── backend/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├── src/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 ├── auth/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 ├── users/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 ├── policies/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 ├── quotes/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 ├── payments/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 ├── claims/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 ├── notifications/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 └── common/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├── database/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├── docs/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├── docker/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└── tests/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ED66C4F" w14:paraId="42E75AD2" wp14:textId="3020990D">
      <w:pPr>
        <w:pStyle w:val="Heading1"/>
        <w:spacing w:before="281" w:beforeAutospacing="off" w:after="28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6. Database Schema</w:t>
      </w:r>
    </w:p>
    <w:p xmlns:wp14="http://schemas.microsoft.com/office/word/2010/wordml" w:rsidP="7ED66C4F" w14:paraId="770A7AC8" wp14:textId="5CBD3463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Users</w:t>
      </w:r>
    </w:p>
    <w:p xmlns:wp14="http://schemas.microsoft.com/office/word/2010/wordml" w:rsidP="7ED66C4F" w14:paraId="263B994D" wp14:textId="52240196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Users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-----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id (PK)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first_name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last_name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email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phone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password_hash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role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created_at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updated_at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ED66C4F" w14:paraId="4A129852" wp14:textId="56CA2B1C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Policies</w:t>
      </w:r>
    </w:p>
    <w:p xmlns:wp14="http://schemas.microsoft.com/office/word/2010/wordml" w:rsidP="7ED66C4F" w14:paraId="4F0EF2B9" wp14:textId="4574CAF1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Policies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--------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id (PK)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policy_name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policy_type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coverage_amount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premium_amount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description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benefits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created_at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ED66C4F" w14:paraId="67AC1EB1" wp14:textId="5F5C2628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Quotes</w:t>
      </w:r>
    </w:p>
    <w:p xmlns:wp14="http://schemas.microsoft.com/office/word/2010/wordml" w:rsidP="7ED66C4F" w14:paraId="450B7B55" wp14:textId="3E586F9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Quotes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------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id (PK)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user_id (FK)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policy_id (FK)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quote_amount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tax_amount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total_amount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status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created_at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ED66C4F" w14:paraId="5CC00D92" wp14:textId="6893DD37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Enrollments</w:t>
      </w:r>
    </w:p>
    <w:p xmlns:wp14="http://schemas.microsoft.com/office/word/2010/wordml" w:rsidP="7ED66C4F" w14:paraId="434730F2" wp14:textId="2B229763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Enrollments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-----------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id (PK)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user_id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policy_id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policy_number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start_date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end_date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status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ED66C4F" w14:paraId="41350D57" wp14:textId="72724FA7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Payments</w:t>
      </w:r>
    </w:p>
    <w:p xmlns:wp14="http://schemas.microsoft.com/office/word/2010/wordml" w:rsidP="7ED66C4F" w14:paraId="17554005" wp14:textId="3BBC0F4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--------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id (PK)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quote_id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transaction_reference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payment_method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amount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status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payment_date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ED66C4F" w14:paraId="52F072E6" wp14:textId="54670034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Claims</w:t>
      </w:r>
    </w:p>
    <w:p xmlns:wp14="http://schemas.microsoft.com/office/word/2010/wordml" w:rsidP="7ED66C4F" w14:paraId="13CDAB80" wp14:textId="2C08E297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Claims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------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id (PK)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policy_id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claim_number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claim_type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claim_amount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claim_status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submitted_at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ED66C4F" w14:paraId="3B387EB7" wp14:textId="26DAC7A4">
      <w:pPr>
        <w:pStyle w:val="Heading1"/>
        <w:spacing w:before="281" w:beforeAutospacing="off" w:after="28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7. UI/UX Design Guidelines</w:t>
      </w:r>
    </w:p>
    <w:p xmlns:wp14="http://schemas.microsoft.com/office/word/2010/wordml" w:rsidP="7ED66C4F" w14:paraId="6E60AB38" wp14:textId="2A1A5BA8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Theme</w:t>
      </w:r>
    </w:p>
    <w:p xmlns:wp14="http://schemas.microsoft.com/office/word/2010/wordml" w:rsidP="7ED66C4F" w14:paraId="56DDBFB3" wp14:textId="22B097E6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Professional Corporate Insurance Theme</w:t>
      </w:r>
    </w:p>
    <w:p xmlns:wp14="http://schemas.microsoft.com/office/word/2010/wordml" w:rsidP="7ED66C4F" w14:paraId="4DCDC13A" wp14:textId="42738D80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Primary Colors</w:t>
      </w:r>
    </w:p>
    <w:p xmlns:wp14="http://schemas.microsoft.com/office/word/2010/wordml" w:rsidP="7ED66C4F" w14:paraId="788E5DAC" wp14:textId="0124BAA3">
      <w:pPr>
        <w:spacing w:before="0" w:beforeAutospacing="off" w:after="0" w:afterAutospacing="off" w:line="300" w:lineRule="auto"/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Primary Blue: #0F4C81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Navy: #062F4F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White: #FFFFFF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Gray: #F5F7FA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Success: #16A34A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Warning: #F59E0B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Danger: #DC2626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7ED66C4F" w14:paraId="3BB33F3F" wp14:textId="354DBFAB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Typography</w:t>
      </w:r>
    </w:p>
    <w:p xmlns:wp14="http://schemas.microsoft.com/office/word/2010/wordml" w:rsidP="7ED66C4F" w14:paraId="7D15BAFF" wp14:textId="4329DD01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Font Family: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Inter / Poppins</w:t>
      </w:r>
      <w:r>
        <w:br/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Headings: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600-700 Weight</w:t>
      </w:r>
      <w:r>
        <w:br/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Body: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400-500 Weight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ED66C4F" w14:paraId="2A9E1CB3" wp14:textId="109A77B7">
      <w:pPr>
        <w:pStyle w:val="Heading1"/>
        <w:spacing w:before="281" w:beforeAutospacing="off" w:after="28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8. Page Requirements</w:t>
      </w:r>
    </w:p>
    <w:p xmlns:wp14="http://schemas.microsoft.com/office/word/2010/wordml" w:rsidP="7ED66C4F" w14:paraId="3B7B80E6" wp14:textId="0AFFA48F">
      <w:pPr>
        <w:pStyle w:val="Heading1"/>
        <w:spacing w:before="281" w:beforeAutospacing="off" w:after="28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8.1 Home Page</w:t>
      </w:r>
    </w:p>
    <w:p xmlns:wp14="http://schemas.microsoft.com/office/word/2010/wordml" w:rsidP="7ED66C4F" w14:paraId="0D628732" wp14:textId="0C22CDAD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Sections</w:t>
      </w:r>
    </w:p>
    <w:p xmlns:wp14="http://schemas.microsoft.com/office/word/2010/wordml" w:rsidP="7ED66C4F" w14:paraId="3BB2330D" wp14:textId="37A9E0DE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Hero Section</w:t>
      </w:r>
    </w:p>
    <w:p xmlns:wp14="http://schemas.microsoft.com/office/word/2010/wordml" w:rsidP="7ED66C4F" w14:paraId="564F4131" wp14:textId="70E144EF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Headline:</w:t>
      </w:r>
    </w:p>
    <w:p xmlns:wp14="http://schemas.microsoft.com/office/word/2010/wordml" w:rsidP="7ED66C4F" w14:paraId="411392F9" wp14:textId="32E23F81">
      <w:pPr>
        <w:spacing w:before="0" w:beforeAutospacing="off" w:after="0" w:afterAutospacing="off" w:line="300" w:lineRule="auto"/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Protect What Matters Most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Insurance Solutions Tailored For You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7ED66C4F" w14:paraId="06AEEDE8" wp14:textId="782DDA90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Buttons:</w:t>
      </w:r>
    </w:p>
    <w:p xmlns:wp14="http://schemas.microsoft.com/office/word/2010/wordml" w:rsidP="7ED66C4F" w14:paraId="3D45231A" wp14:textId="1483EFEB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Get a Quote</w:t>
      </w:r>
    </w:p>
    <w:p xmlns:wp14="http://schemas.microsoft.com/office/word/2010/wordml" w:rsidP="7ED66C4F" w14:paraId="439DAD1A" wp14:textId="2C1FDB79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Explore Policies</w:t>
      </w:r>
    </w:p>
    <w:p xmlns:wp14="http://schemas.microsoft.com/office/word/2010/wordml" w:rsidP="7ED66C4F" w14:paraId="2D11C902" wp14:textId="0E2D81CF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Featured Products</w:t>
      </w:r>
    </w:p>
    <w:p xmlns:wp14="http://schemas.microsoft.com/office/word/2010/wordml" w:rsidP="7ED66C4F" w14:paraId="5988C3C6" wp14:textId="3DA8A247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Health Insurance</w:t>
      </w:r>
    </w:p>
    <w:p xmlns:wp14="http://schemas.microsoft.com/office/word/2010/wordml" w:rsidP="7ED66C4F" w14:paraId="05F10CA7" wp14:textId="380F9B1A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Life Insurance</w:t>
      </w:r>
    </w:p>
    <w:p xmlns:wp14="http://schemas.microsoft.com/office/word/2010/wordml" w:rsidP="7ED66C4F" w14:paraId="101EDCE8" wp14:textId="27D781BF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Home Insurance</w:t>
      </w:r>
    </w:p>
    <w:p xmlns:wp14="http://schemas.microsoft.com/office/word/2010/wordml" w:rsidP="7ED66C4F" w14:paraId="677CA857" wp14:textId="1072BC0C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Vehicle Insurance</w:t>
      </w:r>
    </w:p>
    <w:p xmlns:wp14="http://schemas.microsoft.com/office/word/2010/wordml" w:rsidP="7ED66C4F" w14:paraId="491F6D75" wp14:textId="1264DE2E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Customer Testimonials</w:t>
      </w:r>
    </w:p>
    <w:p xmlns:wp14="http://schemas.microsoft.com/office/word/2010/wordml" w:rsidP="7ED66C4F" w14:paraId="21D11E15" wp14:textId="7D4DC686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Carousel component</w:t>
      </w:r>
    </w:p>
    <w:p xmlns:wp14="http://schemas.microsoft.com/office/word/2010/wordml" w:rsidP="7ED66C4F" w14:paraId="20AB6875" wp14:textId="6357DE2D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Footer</w:t>
      </w:r>
    </w:p>
    <w:p xmlns:wp14="http://schemas.microsoft.com/office/word/2010/wordml" w:rsidP="7ED66C4F" w14:paraId="2F1858C7" wp14:textId="256E2402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Contact Us</w:t>
      </w:r>
    </w:p>
    <w:p xmlns:wp14="http://schemas.microsoft.com/office/word/2010/wordml" w:rsidP="7ED66C4F" w14:paraId="460A3BDA" wp14:textId="6690133D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Privacy Policy</w:t>
      </w:r>
    </w:p>
    <w:p xmlns:wp14="http://schemas.microsoft.com/office/word/2010/wordml" w:rsidP="7ED66C4F" w14:paraId="0286F270" wp14:textId="2D5F50FF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Terms</w:t>
      </w:r>
    </w:p>
    <w:p xmlns:wp14="http://schemas.microsoft.com/office/word/2010/wordml" w:rsidP="7ED66C4F" w14:paraId="11546CA3" wp14:textId="1020D95B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Social Links</w:t>
      </w:r>
    </w:p>
    <w:p xmlns:wp14="http://schemas.microsoft.com/office/word/2010/wordml" w:rsidP="7ED66C4F" w14:paraId="5C4CBE79" wp14:textId="66FAA1ED">
      <w:pPr>
        <w:spacing w:before="0" w:beforeAutospacing="off" w:after="0" w:afterAutospacing="off" w:line="300" w:lineRule="auto"/>
      </w:pPr>
    </w:p>
    <w:p xmlns:wp14="http://schemas.microsoft.com/office/word/2010/wordml" w:rsidP="7ED66C4F" w14:paraId="2243A095" wp14:textId="6F354B69">
      <w:pPr>
        <w:pStyle w:val="Heading1"/>
        <w:spacing w:before="281" w:beforeAutospacing="off" w:after="28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8.2 Policies Page</w:t>
      </w:r>
    </w:p>
    <w:p xmlns:wp14="http://schemas.microsoft.com/office/word/2010/wordml" w:rsidP="7ED66C4F" w14:paraId="2479801D" wp14:textId="2619E5A5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Responsive card layout.</w:t>
      </w:r>
    </w:p>
    <w:p xmlns:wp14="http://schemas.microsoft.com/office/word/2010/wordml" w:rsidP="7ED66C4F" w14:paraId="140B4F46" wp14:textId="7017C067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Each card contains:</w:t>
      </w:r>
    </w:p>
    <w:p xmlns:wp14="http://schemas.microsoft.com/office/word/2010/wordml" w:rsidP="7ED66C4F" w14:paraId="4AD523EF" wp14:textId="0BFAC8ED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Policy Overview</w:t>
      </w:r>
    </w:p>
    <w:p xmlns:wp14="http://schemas.microsoft.com/office/word/2010/wordml" w:rsidP="7ED66C4F" w14:paraId="3C46E765" wp14:textId="1830A67D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Benefits</w:t>
      </w:r>
    </w:p>
    <w:p xmlns:wp14="http://schemas.microsoft.com/office/word/2010/wordml" w:rsidP="7ED66C4F" w14:paraId="607D7F9A" wp14:textId="49D89B8C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Coverage Details</w:t>
      </w:r>
    </w:p>
    <w:p xmlns:wp14="http://schemas.microsoft.com/office/word/2010/wordml" w:rsidP="7ED66C4F" w14:paraId="39620680" wp14:textId="33F84A5A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Premium</w:t>
      </w:r>
    </w:p>
    <w:p xmlns:wp14="http://schemas.microsoft.com/office/word/2010/wordml" w:rsidP="7ED66C4F" w14:paraId="088CA609" wp14:textId="3D22B035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Claim Process</w:t>
      </w:r>
    </w:p>
    <w:p xmlns:wp14="http://schemas.microsoft.com/office/word/2010/wordml" w:rsidP="7ED66C4F" w14:paraId="576F4FEC" wp14:textId="0F606D76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CTA</w:t>
      </w:r>
    </w:p>
    <w:p xmlns:wp14="http://schemas.microsoft.com/office/word/2010/wordml" w:rsidP="7ED66C4F" w14:paraId="32AB5689" wp14:textId="79107BD1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Get Quote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ED66C4F" w14:paraId="53BA93B0" wp14:textId="3E819D11">
      <w:pPr>
        <w:pStyle w:val="Heading1"/>
        <w:spacing w:before="281" w:beforeAutospacing="off" w:after="28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8.3 Get Quote Wizard</w:t>
      </w:r>
    </w:p>
    <w:p xmlns:wp14="http://schemas.microsoft.com/office/word/2010/wordml" w:rsidP="7ED66C4F" w14:paraId="785E05F8" wp14:textId="675C17A4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Step 1</w:t>
      </w:r>
    </w:p>
    <w:p xmlns:wp14="http://schemas.microsoft.com/office/word/2010/wordml" w:rsidP="7ED66C4F" w14:paraId="7EF40F38" wp14:textId="7B0A6729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Customer Details</w:t>
      </w:r>
    </w:p>
    <w:p xmlns:wp14="http://schemas.microsoft.com/office/word/2010/wordml" w:rsidP="7ED66C4F" w14:paraId="278C2844" wp14:textId="64AE4870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Fields:</w:t>
      </w:r>
    </w:p>
    <w:p xmlns:wp14="http://schemas.microsoft.com/office/word/2010/wordml" w:rsidP="7ED66C4F" w14:paraId="6F9F5204" wp14:textId="24DCFC7C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Full Name</w:t>
      </w:r>
    </w:p>
    <w:p xmlns:wp14="http://schemas.microsoft.com/office/word/2010/wordml" w:rsidP="7ED66C4F" w14:paraId="78C2E193" wp14:textId="3E6C9957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</w:t>
      </w:r>
    </w:p>
    <w:p xmlns:wp14="http://schemas.microsoft.com/office/word/2010/wordml" w:rsidP="7ED66C4F" w14:paraId="3010659A" wp14:textId="6E435B87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Phone</w:t>
      </w:r>
    </w:p>
    <w:p xmlns:wp14="http://schemas.microsoft.com/office/word/2010/wordml" w:rsidP="7ED66C4F" w14:paraId="44D25FAA" wp14:textId="703A31EF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DOB</w:t>
      </w:r>
    </w:p>
    <w:p xmlns:wp14="http://schemas.microsoft.com/office/word/2010/wordml" w:rsidP="7ED66C4F" w14:paraId="649F2E60" wp14:textId="019AFA88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Gender</w:t>
      </w:r>
    </w:p>
    <w:p xmlns:wp14="http://schemas.microsoft.com/office/word/2010/wordml" w:rsidP="7ED66C4F" w14:paraId="5A315442" wp14:textId="5E2AD71E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Address</w:t>
      </w:r>
    </w:p>
    <w:p xmlns:wp14="http://schemas.microsoft.com/office/word/2010/wordml" w:rsidP="7ED66C4F" w14:paraId="680A5143" wp14:textId="533438E0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City</w:t>
      </w:r>
    </w:p>
    <w:p xmlns:wp14="http://schemas.microsoft.com/office/word/2010/wordml" w:rsidP="7ED66C4F" w14:paraId="39A50EDA" wp14:textId="1A295D3D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</w:t>
      </w:r>
    </w:p>
    <w:p xmlns:wp14="http://schemas.microsoft.com/office/word/2010/wordml" w:rsidP="7ED66C4F" w14:paraId="4389AAA5" wp14:textId="0858CB2F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Postal Code</w:t>
      </w:r>
    </w:p>
    <w:p xmlns:wp14="http://schemas.microsoft.com/office/word/2010/wordml" w:rsidP="7ED66C4F" w14:paraId="5B833930" wp14:textId="5D7282AF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Validation:</w:t>
      </w:r>
    </w:p>
    <w:p xmlns:wp14="http://schemas.microsoft.com/office/word/2010/wordml" w:rsidP="7ED66C4F" w14:paraId="46B8B694" wp14:textId="19FD79F8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Required fields</w:t>
      </w:r>
    </w:p>
    <w:p xmlns:wp14="http://schemas.microsoft.com/office/word/2010/wordml" w:rsidP="7ED66C4F" w14:paraId="42ED0C59" wp14:textId="472A2A44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 format</w:t>
      </w:r>
    </w:p>
    <w:p xmlns:wp14="http://schemas.microsoft.com/office/word/2010/wordml" w:rsidP="7ED66C4F" w14:paraId="002E2591" wp14:textId="2D70ABC4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Phone validation</w:t>
      </w:r>
    </w:p>
    <w:p xmlns:wp14="http://schemas.microsoft.com/office/word/2010/wordml" w:rsidP="7ED66C4F" w14:paraId="2B781CAC" wp14:textId="7332D1CC">
      <w:pPr>
        <w:spacing w:before="0" w:beforeAutospacing="off" w:after="0" w:afterAutospacing="off" w:line="300" w:lineRule="auto"/>
      </w:pPr>
    </w:p>
    <w:p xmlns:wp14="http://schemas.microsoft.com/office/word/2010/wordml" w:rsidP="7ED66C4F" w14:paraId="44141EA6" wp14:textId="7913B3BE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Step 2</w:t>
      </w:r>
    </w:p>
    <w:p xmlns:wp14="http://schemas.microsoft.com/office/word/2010/wordml" w:rsidP="7ED66C4F" w14:paraId="5F895D82" wp14:textId="0008D2E2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Insurance Type</w:t>
      </w:r>
    </w:p>
    <w:p xmlns:wp14="http://schemas.microsoft.com/office/word/2010/wordml" w:rsidP="7ED66C4F" w14:paraId="31F2EF3E" wp14:textId="409CD7CD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Health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Life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Home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Vehicle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ED66C4F" w14:paraId="1ABA51C1" wp14:textId="0C5BCD17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Step 3</w:t>
      </w:r>
    </w:p>
    <w:p xmlns:wp14="http://schemas.microsoft.com/office/word/2010/wordml" w:rsidP="7ED66C4F" w14:paraId="40570392" wp14:textId="34F48A9A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Plan Selection</w:t>
      </w:r>
    </w:p>
    <w:p xmlns:wp14="http://schemas.microsoft.com/office/word/2010/wordml" w:rsidP="7ED66C4F" w14:paraId="2B8858ED" wp14:textId="63E78908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Dynamic plan rendering based on type.</w:t>
      </w:r>
    </w:p>
    <w:p xmlns:wp14="http://schemas.microsoft.com/office/word/2010/wordml" w:rsidP="7ED66C4F" w14:paraId="27B7913E" wp14:textId="3F1B6CD3">
      <w:pPr>
        <w:spacing w:before="0" w:beforeAutospacing="off" w:after="0" w:afterAutospacing="off" w:line="300" w:lineRule="auto"/>
      </w:pPr>
    </w:p>
    <w:p xmlns:wp14="http://schemas.microsoft.com/office/word/2010/wordml" w:rsidP="7ED66C4F" w14:paraId="4EEE0F69" wp14:textId="17C3D4ED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Step 4</w:t>
      </w:r>
    </w:p>
    <w:p xmlns:wp14="http://schemas.microsoft.com/office/word/2010/wordml" w:rsidP="7ED66C4F" w14:paraId="10150F12" wp14:textId="6B04A673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Quote Summary</w:t>
      </w:r>
    </w:p>
    <w:p xmlns:wp14="http://schemas.microsoft.com/office/word/2010/wordml" w:rsidP="7ED66C4F" w14:paraId="420086F4" wp14:textId="196F97C7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Show:</w:t>
      </w:r>
    </w:p>
    <w:p xmlns:wp14="http://schemas.microsoft.com/office/word/2010/wordml" w:rsidP="7ED66C4F" w14:paraId="1541C65C" wp14:textId="1E84E074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Customer Details</w:t>
      </w:r>
    </w:p>
    <w:p xmlns:wp14="http://schemas.microsoft.com/office/word/2010/wordml" w:rsidP="7ED66C4F" w14:paraId="126F2014" wp14:textId="48C01F17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Plan Details</w:t>
      </w:r>
    </w:p>
    <w:p xmlns:wp14="http://schemas.microsoft.com/office/word/2010/wordml" w:rsidP="7ED66C4F" w14:paraId="2504C475" wp14:textId="74B600E4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Premium</w:t>
      </w:r>
    </w:p>
    <w:p xmlns:wp14="http://schemas.microsoft.com/office/word/2010/wordml" w:rsidP="7ED66C4F" w14:paraId="459B0200" wp14:textId="0D1627CE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Tax</w:t>
      </w:r>
    </w:p>
    <w:p xmlns:wp14="http://schemas.microsoft.com/office/word/2010/wordml" w:rsidP="7ED66C4F" w14:paraId="2084B867" wp14:textId="2AE63AF6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Total</w:t>
      </w:r>
    </w:p>
    <w:p xmlns:wp14="http://schemas.microsoft.com/office/word/2010/wordml" w:rsidP="7ED66C4F" w14:paraId="3083DEAC" wp14:textId="08C300BA">
      <w:pPr>
        <w:spacing w:before="0" w:beforeAutospacing="off" w:after="0" w:afterAutospacing="off" w:line="300" w:lineRule="auto"/>
      </w:pPr>
    </w:p>
    <w:p xmlns:wp14="http://schemas.microsoft.com/office/word/2010/wordml" w:rsidP="7ED66C4F" w14:paraId="08B7CA2F" wp14:textId="2A830BE5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Step 5</w:t>
      </w:r>
    </w:p>
    <w:p xmlns:wp14="http://schemas.microsoft.com/office/word/2010/wordml" w:rsidP="7ED66C4F" w14:paraId="50C7736F" wp14:textId="466770DF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 Simulation</w:t>
      </w:r>
    </w:p>
    <w:p xmlns:wp14="http://schemas.microsoft.com/office/word/2010/wordml" w:rsidP="7ED66C4F" w14:paraId="0CA04CE0" wp14:textId="5B4461DE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Methods:</w:t>
      </w:r>
    </w:p>
    <w:p xmlns:wp14="http://schemas.microsoft.com/office/word/2010/wordml" w:rsidP="7ED66C4F" w14:paraId="342007BE" wp14:textId="0CC9E524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Credit Card</w:t>
      </w:r>
    </w:p>
    <w:p xmlns:wp14="http://schemas.microsoft.com/office/word/2010/wordml" w:rsidP="7ED66C4F" w14:paraId="66AA4F66" wp14:textId="67451F4D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Debit Card</w:t>
      </w:r>
    </w:p>
    <w:p xmlns:wp14="http://schemas.microsoft.com/office/word/2010/wordml" w:rsidP="7ED66C4F" w14:paraId="5EF9F6B6" wp14:textId="4FFB7A59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UPI</w:t>
      </w:r>
    </w:p>
    <w:p xmlns:wp14="http://schemas.microsoft.com/office/word/2010/wordml" w:rsidP="7ED66C4F" w14:paraId="3A18063A" wp14:textId="099B1EBA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Net Banking</w:t>
      </w:r>
    </w:p>
    <w:p xmlns:wp14="http://schemas.microsoft.com/office/word/2010/wordml" w:rsidP="7ED66C4F" w14:paraId="61B7252F" wp14:textId="7DFE1CFF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Wallet</w:t>
      </w:r>
    </w:p>
    <w:p xmlns:wp14="http://schemas.microsoft.com/office/word/2010/wordml" w:rsidP="7ED66C4F" w14:paraId="45CA313C" wp14:textId="481BB570">
      <w:pPr>
        <w:spacing w:before="0" w:beforeAutospacing="off" w:after="0" w:afterAutospacing="off" w:line="300" w:lineRule="auto"/>
      </w:pPr>
    </w:p>
    <w:p xmlns:wp14="http://schemas.microsoft.com/office/word/2010/wordml" w:rsidP="7ED66C4F" w14:paraId="733A21BB" wp14:textId="33E76982">
      <w:pPr>
        <w:pStyle w:val="Heading1"/>
        <w:spacing w:before="281" w:beforeAutospacing="off" w:after="28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8.4 Login Page</w:t>
      </w:r>
    </w:p>
    <w:p xmlns:wp14="http://schemas.microsoft.com/office/word/2010/wordml" w:rsidP="7ED66C4F" w14:paraId="1CB68892" wp14:textId="7B78BB6A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Features:</w:t>
      </w:r>
    </w:p>
    <w:p xmlns:wp14="http://schemas.microsoft.com/office/word/2010/wordml" w:rsidP="7ED66C4F" w14:paraId="0BCDBA0E" wp14:textId="1A16BD30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Email/Username</w:t>
      </w:r>
    </w:p>
    <w:p xmlns:wp14="http://schemas.microsoft.com/office/word/2010/wordml" w:rsidP="7ED66C4F" w14:paraId="0194A8AE" wp14:textId="718CB7B5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Password</w:t>
      </w:r>
    </w:p>
    <w:p xmlns:wp14="http://schemas.microsoft.com/office/word/2010/wordml" w:rsidP="7ED66C4F" w14:paraId="4F6A058F" wp14:textId="258B3962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Remember Me</w:t>
      </w:r>
    </w:p>
    <w:p xmlns:wp14="http://schemas.microsoft.com/office/word/2010/wordml" w:rsidP="7ED66C4F" w14:paraId="02CB3041" wp14:textId="48B6122B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Forgot Password</w:t>
      </w:r>
    </w:p>
    <w:p xmlns:wp14="http://schemas.microsoft.com/office/word/2010/wordml" w:rsidP="7ED66C4F" w14:paraId="3581D8D6" wp14:textId="315A0649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Password</w:t>
      </w:r>
    </w:p>
    <w:p xmlns:wp14="http://schemas.microsoft.com/office/word/2010/wordml" w:rsidP="7ED66C4F" w14:paraId="0377D0E9" wp14:textId="0E30C18B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Validation:</w:t>
      </w:r>
    </w:p>
    <w:p xmlns:wp14="http://schemas.microsoft.com/office/word/2010/wordml" w:rsidP="7ED66C4F" w14:paraId="1D4E5580" wp14:textId="2A3E057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Email Required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Password Minimum 8 Characters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ED66C4F" w14:paraId="2BAC8DA8" wp14:textId="0ADB08E8">
      <w:pPr>
        <w:pStyle w:val="Heading1"/>
        <w:spacing w:before="281" w:beforeAutospacing="off" w:after="28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8.5 About Us</w:t>
      </w:r>
    </w:p>
    <w:p xmlns:wp14="http://schemas.microsoft.com/office/word/2010/wordml" w:rsidP="7ED66C4F" w14:paraId="422EA83D" wp14:textId="0E44DC15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Sections</w:t>
      </w:r>
    </w:p>
    <w:p xmlns:wp14="http://schemas.microsoft.com/office/word/2010/wordml" w:rsidP="7ED66C4F" w14:paraId="4C9A6874" wp14:textId="030C8732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Company Overview</w:t>
      </w:r>
    </w:p>
    <w:p xmlns:wp14="http://schemas.microsoft.com/office/word/2010/wordml" w:rsidP="7ED66C4F" w14:paraId="1BF707BB" wp14:textId="0C23FE56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Mission</w:t>
      </w:r>
    </w:p>
    <w:p xmlns:wp14="http://schemas.microsoft.com/office/word/2010/wordml" w:rsidP="7ED66C4F" w14:paraId="1FD67BD6" wp14:textId="61CFC2DE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Vision</w:t>
      </w:r>
    </w:p>
    <w:p xmlns:wp14="http://schemas.microsoft.com/office/word/2010/wordml" w:rsidP="7ED66C4F" w14:paraId="28AB8266" wp14:textId="7C121AEC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Values</w:t>
      </w:r>
    </w:p>
    <w:p xmlns:wp14="http://schemas.microsoft.com/office/word/2010/wordml" w:rsidP="7ED66C4F" w14:paraId="4218F044" wp14:textId="6408693C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Leadership Team</w:t>
      </w:r>
    </w:p>
    <w:p xmlns:wp14="http://schemas.microsoft.com/office/word/2010/wordml" w:rsidP="7ED66C4F" w14:paraId="50CDCF0E" wp14:textId="23AC9285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Contact Details</w:t>
      </w:r>
    </w:p>
    <w:p xmlns:wp14="http://schemas.microsoft.com/office/word/2010/wordml" w:rsidP="7ED66C4F" w14:paraId="1572811E" wp14:textId="71AD21BF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 Information</w:t>
      </w:r>
    </w:p>
    <w:p xmlns:wp14="http://schemas.microsoft.com/office/word/2010/wordml" w:rsidP="7ED66C4F" w14:paraId="70B82E79" wp14:textId="5619CBBE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Offices</w:t>
      </w:r>
    </w:p>
    <w:p xmlns:wp14="http://schemas.microsoft.com/office/word/2010/wordml" w:rsidP="7ED66C4F" w14:paraId="12C5AE66" wp14:textId="402ACC23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Social Media</w:t>
      </w:r>
    </w:p>
    <w:p xmlns:wp14="http://schemas.microsoft.com/office/word/2010/wordml" w:rsidP="7ED66C4F" w14:paraId="0A58B48E" wp14:textId="2394631D">
      <w:pPr>
        <w:spacing w:before="0" w:beforeAutospacing="off" w:after="0" w:afterAutospacing="off" w:line="300" w:lineRule="auto"/>
      </w:pPr>
    </w:p>
    <w:p xmlns:wp14="http://schemas.microsoft.com/office/word/2010/wordml" w:rsidP="7ED66C4F" w14:paraId="3E9F0118" wp14:textId="62949853">
      <w:pPr>
        <w:pStyle w:val="Heading1"/>
        <w:spacing w:before="281" w:beforeAutospacing="off" w:after="28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9. Insurance Plan Data</w:t>
      </w:r>
    </w:p>
    <w:p xmlns:wp14="http://schemas.microsoft.com/office/word/2010/wordml" w:rsidP="7ED66C4F" w14:paraId="6C25247D" wp14:textId="2B20F597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Health Insurance</w:t>
      </w:r>
    </w:p>
    <w:p xmlns:wp14="http://schemas.microsoft.com/office/word/2010/wordml" w:rsidP="7ED66C4F" w14:paraId="64B62DA9" wp14:textId="5413BD41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Basic Health Plan</w:t>
      </w:r>
    </w:p>
    <w:p xmlns:wp14="http://schemas.microsoft.com/office/word/2010/wordml" w:rsidP="7ED66C4F" w14:paraId="7E9B6B3E" wp14:textId="4E74A541">
      <w:pPr>
        <w:spacing w:before="0" w:beforeAutospacing="off" w:after="0" w:afterAutospacing="off" w:line="300" w:lineRule="auto"/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Coverage: ₹5 Lakhs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Premium: ₹8,000/year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Deductible: ₹2,000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Duration: 1 Year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7ED66C4F" w14:paraId="170B2696" wp14:textId="6924DCD2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Premium Health Plan</w:t>
      </w:r>
    </w:p>
    <w:p xmlns:wp14="http://schemas.microsoft.com/office/word/2010/wordml" w:rsidP="7ED66C4F" w14:paraId="31B7A3B0" wp14:textId="17D7AD05">
      <w:pPr>
        <w:spacing w:before="0" w:beforeAutospacing="off" w:after="0" w:afterAutospacing="off" w:line="300" w:lineRule="auto"/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Coverage: ₹15 Lakhs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Premium: ₹18,000/year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7ED66C4F" w14:paraId="5DD393CE" wp14:textId="1F75F384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Family Health Plan</w:t>
      </w:r>
    </w:p>
    <w:p xmlns:wp14="http://schemas.microsoft.com/office/word/2010/wordml" w:rsidP="7ED66C4F" w14:paraId="291D46EC" wp14:textId="2836C83C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Coverage: ₹25 Lakhs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Premium: ₹30,000/year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ED66C4F" w14:paraId="4F36059C" wp14:textId="20791190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Life Insurance</w:t>
      </w:r>
    </w:p>
    <w:p xmlns:wp14="http://schemas.microsoft.com/office/word/2010/wordml" w:rsidP="7ED66C4F" w14:paraId="7A74698A" wp14:textId="7C6A430B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Term Life</w:t>
      </w:r>
    </w:p>
    <w:p xmlns:wp14="http://schemas.microsoft.com/office/word/2010/wordml" w:rsidP="7ED66C4F" w14:paraId="4DC18958" wp14:textId="728222CD">
      <w:pPr>
        <w:spacing w:before="0" w:beforeAutospacing="off" w:after="0" w:afterAutospacing="off" w:line="300" w:lineRule="auto"/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Coverage: ₹50 Lakhs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Premium: ₹12,000/year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7ED66C4F" w14:paraId="2F23A2F9" wp14:textId="1A6D71F0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Whole Life</w:t>
      </w:r>
    </w:p>
    <w:p xmlns:wp14="http://schemas.microsoft.com/office/word/2010/wordml" w:rsidP="7ED66C4F" w14:paraId="2E3646BF" wp14:textId="797B312D">
      <w:pPr>
        <w:spacing w:before="0" w:beforeAutospacing="off" w:after="0" w:afterAutospacing="off" w:line="300" w:lineRule="auto"/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Coverage: ₹75 Lakhs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Premium: ₹20,000/year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7ED66C4F" w14:paraId="62310985" wp14:textId="4C303F22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Premium Life</w:t>
      </w:r>
    </w:p>
    <w:p xmlns:wp14="http://schemas.microsoft.com/office/word/2010/wordml" w:rsidP="7ED66C4F" w14:paraId="5A097FBF" wp14:textId="5E5757C7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Coverage: ₹1 Crore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Premium: ₹35,000/year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ED66C4F" w14:paraId="286B7D81" wp14:textId="224F4C94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Home Insurance</w:t>
      </w:r>
    </w:p>
    <w:p xmlns:wp14="http://schemas.microsoft.com/office/word/2010/wordml" w:rsidP="7ED66C4F" w14:paraId="18D0694F" wp14:textId="515ADA11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Standard Protection</w:t>
      </w:r>
    </w:p>
    <w:p xmlns:wp14="http://schemas.microsoft.com/office/word/2010/wordml" w:rsidP="7ED66C4F" w14:paraId="5806DF37" wp14:textId="233C8925">
      <w:pPr>
        <w:spacing w:before="0" w:beforeAutospacing="off" w:after="0" w:afterAutospacing="off" w:line="300" w:lineRule="auto"/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Coverage: ₹20 Lakhs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Premium: ₹6,000/year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7ED66C4F" w14:paraId="36979CEA" wp14:textId="74ECD05F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Premium Protection</w:t>
      </w:r>
    </w:p>
    <w:p xmlns:wp14="http://schemas.microsoft.com/office/word/2010/wordml" w:rsidP="7ED66C4F" w14:paraId="2E4D400A" wp14:textId="4213E017">
      <w:pPr>
        <w:spacing w:before="0" w:beforeAutospacing="off" w:after="0" w:afterAutospacing="off" w:line="300" w:lineRule="auto"/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Coverage: ₹50 Lakhs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Premium: ₹12,000/year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7ED66C4F" w14:paraId="5822C111" wp14:textId="71FE5C46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Comprehensive Protection</w:t>
      </w:r>
    </w:p>
    <w:p xmlns:wp14="http://schemas.microsoft.com/office/word/2010/wordml" w:rsidP="7ED66C4F" w14:paraId="75EDAAC9" wp14:textId="7645F6D7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Coverage: ₹1 Crore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Premium: ₹20,000/year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ED66C4F" w14:paraId="58DDAE43" wp14:textId="3331F12E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Vehicle Insurance</w:t>
      </w:r>
    </w:p>
    <w:p xmlns:wp14="http://schemas.microsoft.com/office/word/2010/wordml" w:rsidP="7ED66C4F" w14:paraId="4C654F34" wp14:textId="5806ACC1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Third Party</w:t>
      </w:r>
    </w:p>
    <w:p xmlns:wp14="http://schemas.microsoft.com/office/word/2010/wordml" w:rsidP="7ED66C4F" w14:paraId="7326BCE4" wp14:textId="7D709EE7">
      <w:pPr>
        <w:spacing w:before="0" w:beforeAutospacing="off" w:after="0" w:afterAutospacing="off" w:line="300" w:lineRule="auto"/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Coverage: Legal Liability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Premium: ₹3,500/year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7ED66C4F" w14:paraId="4420A412" wp14:textId="12F43048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Comprehensive</w:t>
      </w:r>
    </w:p>
    <w:p xmlns:wp14="http://schemas.microsoft.com/office/word/2010/wordml" w:rsidP="7ED66C4F" w14:paraId="3DF10D64" wp14:textId="2EBF6B77">
      <w:pPr>
        <w:spacing w:before="0" w:beforeAutospacing="off" w:after="0" w:afterAutospacing="off" w:line="300" w:lineRule="auto"/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Coverage: Own Damage + Third Party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Premium: ₹8,500/year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7ED66C4F" w14:paraId="4AB01E20" wp14:textId="1B19BE5C">
      <w:pPr>
        <w:pStyle w:val="Heading3"/>
        <w:spacing w:before="246" w:beforeAutospacing="off" w:after="246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Premium Vehicle Protection</w:t>
      </w:r>
    </w:p>
    <w:p xmlns:wp14="http://schemas.microsoft.com/office/word/2010/wordml" w:rsidP="7ED66C4F" w14:paraId="6DD94BF8" wp14:textId="1544AE5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Coverage: Full Coverage + Roadside Assistance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Premium: ₹15,000/year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ED66C4F" w14:paraId="0F79982C" wp14:textId="3CE9C128">
      <w:pPr>
        <w:pStyle w:val="Heading1"/>
        <w:spacing w:before="281" w:beforeAutospacing="off" w:after="28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10. API Design</w:t>
      </w:r>
    </w:p>
    <w:p xmlns:wp14="http://schemas.microsoft.com/office/word/2010/wordml" w:rsidP="7ED66C4F" w14:paraId="76D08510" wp14:textId="33B46501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Authentication</w:t>
      </w:r>
    </w:p>
    <w:p xmlns:wp14="http://schemas.microsoft.com/office/word/2010/wordml" w:rsidP="7ED66C4F" w14:paraId="06E4E539" wp14:textId="23D92F36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POST   /api/auth/register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POST   /api/auth/login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POST   /api/auth/logout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POST   /api/auth/refresh-token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POST   /api/auth/forgot-password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POST   /api/auth/reset-password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ED66C4F" w14:paraId="2D00D0C8" wp14:textId="14D05DB4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Policies</w:t>
      </w:r>
    </w:p>
    <w:p xmlns:wp14="http://schemas.microsoft.com/office/word/2010/wordml" w:rsidP="7ED66C4F" w14:paraId="49050193" wp14:textId="46EF0718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GET    /api/policies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GET    /api/policies/{id}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POST   /api/policies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PUT    /api/policies/{id}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DELETE /api/policies/{id}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ED66C4F" w14:paraId="78D196FF" wp14:textId="6CCE79E1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Quotes</w:t>
      </w:r>
    </w:p>
    <w:p xmlns:wp14="http://schemas.microsoft.com/office/word/2010/wordml" w:rsidP="7ED66C4F" w14:paraId="0E0AAE64" wp14:textId="16327E7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POST   /api/quotes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GET    /api/quotes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GET    /api/quotes/{id}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ED66C4F" w14:paraId="339B83C9" wp14:textId="7EF76E78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Payments</w:t>
      </w:r>
    </w:p>
    <w:p xmlns:wp14="http://schemas.microsoft.com/office/word/2010/wordml" w:rsidP="7ED66C4F" w14:paraId="52F6149A" wp14:textId="4772B27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POST   /api/payments/process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GET    /api/payments/history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ED66C4F" w14:paraId="7B908C0C" wp14:textId="49813FFF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Claims</w:t>
      </w:r>
    </w:p>
    <w:p xmlns:wp14="http://schemas.microsoft.com/office/word/2010/wordml" w:rsidP="7ED66C4F" w14:paraId="5DCE3424" wp14:textId="566A94E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POST   /api/claims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GET    /api/claims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PUT    /api/claims/{id}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ED66C4F" w14:paraId="6FA5AF70" wp14:textId="603D3882">
      <w:pPr>
        <w:pStyle w:val="Heading1"/>
        <w:spacing w:before="281" w:beforeAutospacing="off" w:after="28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11. Authentication Flow</w:t>
      </w:r>
    </w:p>
    <w:p xmlns:wp14="http://schemas.microsoft.com/office/word/2010/wordml" w:rsidP="7ED66C4F" w14:paraId="14BAF441" wp14:textId="23D32221">
      <w:pPr>
        <w:spacing w:before="0" w:beforeAutospacing="off" w:after="0" w:afterAutospacing="off" w:line="300" w:lineRule="auto"/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User Login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↓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Validate Credentials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↓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Generate JWT Token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↓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Store Token Securely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↓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Access Protected Pages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↓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Refresh Token Renewal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↓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Logout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7ED66C4F" w14:paraId="4189D47C" wp14:textId="7FBA775B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Security Controls:</w:t>
      </w:r>
    </w:p>
    <w:p xmlns:wp14="http://schemas.microsoft.com/office/word/2010/wordml" w:rsidP="7ED66C4F" w14:paraId="0D4985CC" wp14:textId="703B66DE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bcrypt hashing</w:t>
      </w:r>
    </w:p>
    <w:p xmlns:wp14="http://schemas.microsoft.com/office/word/2010/wordml" w:rsidP="7ED66C4F" w14:paraId="7E3B40F1" wp14:textId="00EA4DEA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JWT expiration</w:t>
      </w:r>
    </w:p>
    <w:p xmlns:wp14="http://schemas.microsoft.com/office/word/2010/wordml" w:rsidP="7ED66C4F" w14:paraId="77706DDD" wp14:textId="2F748B7A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Refresh tokens</w:t>
      </w:r>
    </w:p>
    <w:p xmlns:wp14="http://schemas.microsoft.com/office/word/2010/wordml" w:rsidP="7ED66C4F" w14:paraId="6643A992" wp14:textId="72D55FC7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Secure cookies</w:t>
      </w:r>
    </w:p>
    <w:p xmlns:wp14="http://schemas.microsoft.com/office/word/2010/wordml" w:rsidP="7ED66C4F" w14:paraId="58AE0EA6" wp14:textId="6298C312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Session timeout</w:t>
      </w:r>
    </w:p>
    <w:p xmlns:wp14="http://schemas.microsoft.com/office/word/2010/wordml" w:rsidP="7ED66C4F" w14:paraId="4CCDCB31" wp14:textId="726F7B6E">
      <w:pPr>
        <w:spacing w:before="0" w:beforeAutospacing="off" w:after="0" w:afterAutospacing="off" w:line="300" w:lineRule="auto"/>
      </w:pPr>
    </w:p>
    <w:p xmlns:wp14="http://schemas.microsoft.com/office/word/2010/wordml" w:rsidP="7ED66C4F" w14:paraId="6774026B" wp14:textId="3501B0DB">
      <w:pPr>
        <w:pStyle w:val="Heading1"/>
        <w:spacing w:before="281" w:beforeAutospacing="off" w:after="28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12. Payment Simulation Workflow</w:t>
      </w:r>
    </w:p>
    <w:p xmlns:wp14="http://schemas.microsoft.com/office/word/2010/wordml" w:rsidP="7ED66C4F" w14:paraId="52E046B5" wp14:textId="173E6C0A">
      <w:pPr>
        <w:spacing w:before="0" w:beforeAutospacing="off" w:after="0" w:afterAutospacing="off" w:line="300" w:lineRule="auto"/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Quote Summary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↓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Select Payment Method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↓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Process Payment Simulation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↓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Loading State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↓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Success Response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↓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Generate Policy Number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↓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Generate Receipt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↓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Email Confirmation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7ED66C4F" w14:paraId="106659A3" wp14:textId="41211366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 Policy Number:</w:t>
      </w:r>
    </w:p>
    <w:p xmlns:wp14="http://schemas.microsoft.com/office/word/2010/wordml" w:rsidP="7ED66C4F" w14:paraId="538F8961" wp14:textId="7923025B">
      <w:pPr>
        <w:spacing w:before="0" w:beforeAutospacing="off" w:after="0" w:afterAutospacing="off" w:line="300" w:lineRule="auto"/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POL-2026-982341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7ED66C4F" w14:paraId="25B5F024" wp14:textId="03DDC007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Transaction ID:</w:t>
      </w:r>
    </w:p>
    <w:p xmlns:wp14="http://schemas.microsoft.com/office/word/2010/wordml" w:rsidP="7ED66C4F" w14:paraId="32043018" wp14:textId="652C715E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TXN-87452311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ED66C4F" w14:paraId="398C85E5" wp14:textId="2C3B2EEB">
      <w:pPr>
        <w:pStyle w:val="Heading1"/>
        <w:spacing w:before="281" w:beforeAutospacing="off" w:after="28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13. Advanced Features</w:t>
      </w:r>
    </w:p>
    <w:p xmlns:wp14="http://schemas.microsoft.com/office/word/2010/wordml" w:rsidP="7ED66C4F" w14:paraId="5BE2CD0F" wp14:textId="13745FF8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Customer Dashboard</w:t>
      </w:r>
    </w:p>
    <w:p xmlns:wp14="http://schemas.microsoft.com/office/word/2010/wordml" w:rsidP="7ED66C4F" w14:paraId="1D64786D" wp14:textId="711EDAD3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Displays:</w:t>
      </w:r>
    </w:p>
    <w:p xmlns:wp14="http://schemas.microsoft.com/office/word/2010/wordml" w:rsidP="7ED66C4F" w14:paraId="6488A66F" wp14:textId="2D817051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Active Policies</w:t>
      </w:r>
    </w:p>
    <w:p xmlns:wp14="http://schemas.microsoft.com/office/word/2010/wordml" w:rsidP="7ED66C4F" w14:paraId="1194D96E" wp14:textId="6BF02E9B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Upcoming Renewals</w:t>
      </w:r>
    </w:p>
    <w:p xmlns:wp14="http://schemas.microsoft.com/office/word/2010/wordml" w:rsidP="7ED66C4F" w14:paraId="29CC9AE2" wp14:textId="7C0D15A7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Claim Status</w:t>
      </w:r>
    </w:p>
    <w:p xmlns:wp14="http://schemas.microsoft.com/office/word/2010/wordml" w:rsidP="7ED66C4F" w14:paraId="2AF21845" wp14:textId="3AC7E93E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 History</w:t>
      </w:r>
    </w:p>
    <w:p xmlns:wp14="http://schemas.microsoft.com/office/word/2010/wordml" w:rsidP="7ED66C4F" w14:paraId="4E24C775" wp14:textId="023CC350">
      <w:pPr>
        <w:spacing w:before="0" w:beforeAutospacing="off" w:after="0" w:afterAutospacing="off" w:line="300" w:lineRule="auto"/>
      </w:pPr>
    </w:p>
    <w:p xmlns:wp14="http://schemas.microsoft.com/office/word/2010/wordml" w:rsidP="7ED66C4F" w14:paraId="63B476D3" wp14:textId="2D062FC4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Premium Calculator</w:t>
      </w:r>
    </w:p>
    <w:p xmlns:wp14="http://schemas.microsoft.com/office/word/2010/wordml" w:rsidP="7ED66C4F" w14:paraId="327E81A1" wp14:textId="7E136E2F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Inputs:</w:t>
      </w:r>
    </w:p>
    <w:p xmlns:wp14="http://schemas.microsoft.com/office/word/2010/wordml" w:rsidP="7ED66C4F" w14:paraId="277DCF70" wp14:textId="3C60A85B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Age</w:t>
      </w:r>
    </w:p>
    <w:p xmlns:wp14="http://schemas.microsoft.com/office/word/2010/wordml" w:rsidP="7ED66C4F" w14:paraId="2A98595B" wp14:textId="0B0E3748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Coverage</w:t>
      </w:r>
    </w:p>
    <w:p xmlns:wp14="http://schemas.microsoft.com/office/word/2010/wordml" w:rsidP="7ED66C4F" w14:paraId="00718D02" wp14:textId="3283637F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Insurance Type</w:t>
      </w:r>
    </w:p>
    <w:p xmlns:wp14="http://schemas.microsoft.com/office/word/2010/wordml" w:rsidP="7ED66C4F" w14:paraId="77C62A74" wp14:textId="53CE9EE5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Risk Category</w:t>
      </w:r>
    </w:p>
    <w:p xmlns:wp14="http://schemas.microsoft.com/office/word/2010/wordml" w:rsidP="7ED66C4F" w14:paraId="0CBFDBEA" wp14:textId="4AA8560E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Outputs:</w:t>
      </w:r>
    </w:p>
    <w:p xmlns:wp14="http://schemas.microsoft.com/office/word/2010/wordml" w:rsidP="7ED66C4F" w14:paraId="31A982D6" wp14:textId="72CF4BAA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Estimated Premium</w:t>
      </w:r>
    </w:p>
    <w:p xmlns:wp14="http://schemas.microsoft.com/office/word/2010/wordml" w:rsidP="7ED66C4F" w14:paraId="7CE113EA" wp14:textId="353D1E60">
      <w:pPr>
        <w:spacing w:before="0" w:beforeAutospacing="off" w:after="0" w:afterAutospacing="off" w:line="300" w:lineRule="auto"/>
      </w:pPr>
    </w:p>
    <w:p xmlns:wp14="http://schemas.microsoft.com/office/word/2010/wordml" w:rsidP="7ED66C4F" w14:paraId="2C63EDB2" wp14:textId="43127809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Claim Tracking</w:t>
      </w:r>
    </w:p>
    <w:p xmlns:wp14="http://schemas.microsoft.com/office/word/2010/wordml" w:rsidP="7ED66C4F" w14:paraId="15A2CCF4" wp14:textId="1001951E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Statuses:</w:t>
      </w:r>
    </w:p>
    <w:p xmlns:wp14="http://schemas.microsoft.com/office/word/2010/wordml" w:rsidP="7ED66C4F" w14:paraId="57F826B9" wp14:textId="388A1C11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Submitted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Under Review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Approved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Rejected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Paid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7ED66C4F" w14:paraId="09BB2955" wp14:textId="4889C24F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AI Recommendation Engine</w:t>
      </w:r>
    </w:p>
    <w:p xmlns:wp14="http://schemas.microsoft.com/office/word/2010/wordml" w:rsidP="7ED66C4F" w14:paraId="4A0F572D" wp14:textId="7AD25782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Suggest plans based on:</w:t>
      </w:r>
    </w:p>
    <w:p xmlns:wp14="http://schemas.microsoft.com/office/word/2010/wordml" w:rsidP="7ED66C4F" w14:paraId="0E3E5B44" wp14:textId="39A08130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Age</w:t>
      </w:r>
    </w:p>
    <w:p xmlns:wp14="http://schemas.microsoft.com/office/word/2010/wordml" w:rsidP="7ED66C4F" w14:paraId="0132687D" wp14:textId="356EE462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Family Size</w:t>
      </w:r>
    </w:p>
    <w:p xmlns:wp14="http://schemas.microsoft.com/office/word/2010/wordml" w:rsidP="7ED66C4F" w14:paraId="6E26D909" wp14:textId="327B02DA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Vehicle Type</w:t>
      </w:r>
    </w:p>
    <w:p xmlns:wp14="http://schemas.microsoft.com/office/word/2010/wordml" w:rsidP="7ED66C4F" w14:paraId="783BEE79" wp14:textId="6F4CA67B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Home Value</w:t>
      </w:r>
    </w:p>
    <w:p xmlns:wp14="http://schemas.microsoft.com/office/word/2010/wordml" w:rsidP="7ED66C4F" w14:paraId="63F73AAB" wp14:textId="0631C3B7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Coverage Preference</w:t>
      </w:r>
    </w:p>
    <w:p xmlns:wp14="http://schemas.microsoft.com/office/word/2010/wordml" w:rsidP="7ED66C4F" w14:paraId="1F3C5D21" wp14:textId="75DDA911">
      <w:pPr>
        <w:spacing w:before="0" w:beforeAutospacing="off" w:after="0" w:afterAutospacing="off" w:line="300" w:lineRule="auto"/>
      </w:pPr>
    </w:p>
    <w:p xmlns:wp14="http://schemas.microsoft.com/office/word/2010/wordml" w:rsidP="7ED66C4F" w14:paraId="3AAC0A5B" wp14:textId="0E151ED4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Dark Mode</w:t>
      </w:r>
    </w:p>
    <w:p xmlns:wp14="http://schemas.microsoft.com/office/word/2010/wordml" w:rsidP="7ED66C4F" w14:paraId="66683E40" wp14:textId="55756CA1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Theme switching using Tailwind CSS.</w:t>
      </w:r>
    </w:p>
    <w:p xmlns:wp14="http://schemas.microsoft.com/office/word/2010/wordml" w:rsidP="7ED66C4F" w14:paraId="2BF8A471" wp14:textId="25B5E3AA">
      <w:pPr>
        <w:spacing w:before="0" w:beforeAutospacing="off" w:after="0" w:afterAutospacing="off" w:line="300" w:lineRule="auto"/>
      </w:pPr>
    </w:p>
    <w:p xmlns:wp14="http://schemas.microsoft.com/office/word/2010/wordml" w:rsidP="7ED66C4F" w14:paraId="4082C961" wp14:textId="08B6F4E6">
      <w:pPr>
        <w:pStyle w:val="Heading1"/>
        <w:spacing w:before="281" w:beforeAutospacing="off" w:after="28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14. Non-Functional Requirements</w:t>
      </w:r>
    </w:p>
    <w:p xmlns:wp14="http://schemas.microsoft.com/office/word/2010/wordml" w:rsidP="7ED66C4F" w14:paraId="04CA8F89" wp14:textId="01706ADB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Performance</w:t>
      </w:r>
    </w:p>
    <w:p xmlns:wp14="http://schemas.microsoft.com/office/word/2010/wordml" w:rsidP="7ED66C4F" w14:paraId="60173E5E" wp14:textId="7803B593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Page Load &lt; 3 sec</w:t>
      </w:r>
    </w:p>
    <w:p xmlns:wp14="http://schemas.microsoft.com/office/word/2010/wordml" w:rsidP="7ED66C4F" w14:paraId="0F9AB7BD" wp14:textId="2635A698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API Response &lt; 500ms</w:t>
      </w:r>
    </w:p>
    <w:p xmlns:wp14="http://schemas.microsoft.com/office/word/2010/wordml" w:rsidP="7ED66C4F" w14:paraId="5390CABB" wp14:textId="75D16802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Lighthouse Score &gt; 90</w:t>
      </w:r>
    </w:p>
    <w:p xmlns:wp14="http://schemas.microsoft.com/office/word/2010/wordml" w:rsidP="7ED66C4F" w14:paraId="4CA94206" wp14:textId="7266DD27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Scalability</w:t>
      </w:r>
    </w:p>
    <w:p xmlns:wp14="http://schemas.microsoft.com/office/word/2010/wordml" w:rsidP="7ED66C4F" w14:paraId="0C9A7008" wp14:textId="1F42FED4">
      <w:pPr>
        <w:pStyle w:val="ListParagraph"/>
        <w:numPr>
          <w:ilvl w:val="0"/>
          <w:numId w:val="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Microservice-ready architecture</w:t>
      </w:r>
    </w:p>
    <w:p xmlns:wp14="http://schemas.microsoft.com/office/word/2010/wordml" w:rsidP="7ED66C4F" w14:paraId="76969842" wp14:textId="578EBDC4">
      <w:pPr>
        <w:pStyle w:val="ListParagraph"/>
        <w:numPr>
          <w:ilvl w:val="0"/>
          <w:numId w:val="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Horizontal scaling</w:t>
      </w:r>
    </w:p>
    <w:p xmlns:wp14="http://schemas.microsoft.com/office/word/2010/wordml" w:rsidP="7ED66C4F" w14:paraId="21BE1B58" wp14:textId="3AB5E7DA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Availability</w:t>
      </w:r>
    </w:p>
    <w:p xmlns:wp14="http://schemas.microsoft.com/office/word/2010/wordml" w:rsidP="7ED66C4F" w14:paraId="636EE3E4" wp14:textId="75C7C93D">
      <w:pPr>
        <w:pStyle w:val="ListParagraph"/>
        <w:numPr>
          <w:ilvl w:val="0"/>
          <w:numId w:val="3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99.9% uptime</w:t>
      </w:r>
    </w:p>
    <w:p xmlns:wp14="http://schemas.microsoft.com/office/word/2010/wordml" w:rsidP="7ED66C4F" w14:paraId="04CDE1C0" wp14:textId="3208483E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Accessibility</w:t>
      </w:r>
    </w:p>
    <w:p xmlns:wp14="http://schemas.microsoft.com/office/word/2010/wordml" w:rsidP="7ED66C4F" w14:paraId="3270C15F" wp14:textId="12E40823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WCAG 2.1 AA Compliance</w:t>
      </w:r>
    </w:p>
    <w:p xmlns:wp14="http://schemas.microsoft.com/office/word/2010/wordml" w:rsidP="7ED66C4F" w14:paraId="09F2C683" wp14:textId="0B5E5F90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Keyboard Navigation</w:t>
      </w:r>
    </w:p>
    <w:p xmlns:wp14="http://schemas.microsoft.com/office/word/2010/wordml" w:rsidP="7ED66C4F" w14:paraId="31FDA9DF" wp14:textId="5F686DB1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Screen Reader Support</w:t>
      </w:r>
    </w:p>
    <w:p xmlns:wp14="http://schemas.microsoft.com/office/word/2010/wordml" w:rsidP="7ED66C4F" w14:paraId="52205C7D" wp14:textId="29F587DB">
      <w:pPr>
        <w:spacing w:before="0" w:beforeAutospacing="off" w:after="0" w:afterAutospacing="off" w:line="300" w:lineRule="auto"/>
      </w:pPr>
    </w:p>
    <w:p xmlns:wp14="http://schemas.microsoft.com/office/word/2010/wordml" w:rsidP="7ED66C4F" w14:paraId="599AD2B8" wp14:textId="6168312B">
      <w:pPr>
        <w:pStyle w:val="Heading1"/>
        <w:spacing w:before="281" w:beforeAutospacing="off" w:after="28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15. Deployment Instructions</w:t>
      </w:r>
    </w:p>
    <w:p xmlns:wp14="http://schemas.microsoft.com/office/word/2010/wordml" w:rsidP="7ED66C4F" w14:paraId="0DD52F80" wp14:textId="0160E255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Frontend</w:t>
      </w:r>
    </w:p>
    <w:p xmlns:wp14="http://schemas.microsoft.com/office/word/2010/wordml" w:rsidP="7ED66C4F" w14:paraId="74488072" wp14:textId="6EFAFDD6">
      <w:pPr>
        <w:spacing w:before="0" w:beforeAutospacing="off" w:after="0" w:afterAutospacing="off" w:line="300" w:lineRule="auto"/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npm install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npm run build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npm run start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7ED66C4F" w14:paraId="2ECB3987" wp14:textId="4CA45231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Deploy to:</w:t>
      </w:r>
    </w:p>
    <w:p xmlns:wp14="http://schemas.microsoft.com/office/word/2010/wordml" w:rsidP="7ED66C4F" w14:paraId="54184C56" wp14:textId="17647A83">
      <w:pPr>
        <w:pStyle w:val="ListParagraph"/>
        <w:numPr>
          <w:ilvl w:val="0"/>
          <w:numId w:val="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Azure Static Web Apps</w:t>
      </w:r>
    </w:p>
    <w:p xmlns:wp14="http://schemas.microsoft.com/office/word/2010/wordml" w:rsidP="7ED66C4F" w14:paraId="4D23527E" wp14:textId="33EAEAC4">
      <w:pPr>
        <w:pStyle w:val="ListParagraph"/>
        <w:numPr>
          <w:ilvl w:val="0"/>
          <w:numId w:val="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Vercel</w:t>
      </w:r>
    </w:p>
    <w:p xmlns:wp14="http://schemas.microsoft.com/office/word/2010/wordml" w:rsidP="7ED66C4F" w14:paraId="1D070A26" wp14:textId="39C84FE0">
      <w:pPr>
        <w:pStyle w:val="ListParagraph"/>
        <w:numPr>
          <w:ilvl w:val="0"/>
          <w:numId w:val="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Netlify</w:t>
      </w:r>
    </w:p>
    <w:p xmlns:wp14="http://schemas.microsoft.com/office/word/2010/wordml" w:rsidP="7ED66C4F" w14:paraId="56715D54" wp14:textId="0CA4F349">
      <w:pPr>
        <w:spacing w:before="0" w:beforeAutospacing="off" w:after="0" w:afterAutospacing="off" w:line="300" w:lineRule="auto"/>
      </w:pPr>
    </w:p>
    <w:p xmlns:wp14="http://schemas.microsoft.com/office/word/2010/wordml" w:rsidP="7ED66C4F" w14:paraId="730D62D3" wp14:textId="0528CCE1">
      <w:pPr>
        <w:pStyle w:val="Heading2"/>
        <w:spacing w:before="261" w:beforeAutospacing="off" w:after="26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Backend</w:t>
      </w:r>
    </w:p>
    <w:p xmlns:wp14="http://schemas.microsoft.com/office/word/2010/wordml" w:rsidP="7ED66C4F" w14:paraId="5F2A0C6F" wp14:textId="1B1016B3">
      <w:pPr>
        <w:spacing w:before="0" w:beforeAutospacing="off" w:after="0" w:afterAutospacing="off" w:line="300" w:lineRule="auto"/>
      </w:pP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npm install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npm run build</w:t>
      </w:r>
      <w:r>
        <w:br/>
      </w:r>
      <w:r w:rsidRPr="7ED66C4F" w:rsidR="299698D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npm run start:prod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7ED66C4F" w14:paraId="317F68A1" wp14:textId="7B5E83B4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Deploy to:</w:t>
      </w:r>
    </w:p>
    <w:p xmlns:wp14="http://schemas.microsoft.com/office/word/2010/wordml" w:rsidP="7ED66C4F" w14:paraId="4C8890AD" wp14:textId="6D07F95E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Azure App Service</w:t>
      </w:r>
    </w:p>
    <w:p xmlns:wp14="http://schemas.microsoft.com/office/word/2010/wordml" w:rsidP="7ED66C4F" w14:paraId="48ADC446" wp14:textId="76432901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Docker Containers</w:t>
      </w:r>
    </w:p>
    <w:p xmlns:wp14="http://schemas.microsoft.com/office/word/2010/wordml" w:rsidP="7ED66C4F" w14:paraId="3E9BF7EA" wp14:textId="7EBF52C3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Kubernetes</w:t>
      </w:r>
    </w:p>
    <w:p xmlns:wp14="http://schemas.microsoft.com/office/word/2010/wordml" w:rsidP="7ED66C4F" w14:paraId="3E887032" wp14:textId="6136900E">
      <w:pPr>
        <w:spacing w:before="0" w:beforeAutospacing="off" w:after="0" w:afterAutospacing="off" w:line="300" w:lineRule="auto"/>
      </w:pPr>
    </w:p>
    <w:p xmlns:wp14="http://schemas.microsoft.com/office/word/2010/wordml" w:rsidP="7ED66C4F" w14:paraId="741B4467" wp14:textId="3128DFF7">
      <w:pPr>
        <w:pStyle w:val="Heading1"/>
        <w:spacing w:before="281" w:beforeAutospacing="off" w:after="281" w:afterAutospacing="off" w:line="300" w:lineRule="auto"/>
      </w:pP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Deliverables</w:t>
      </w:r>
    </w:p>
    <w:p xmlns:wp14="http://schemas.microsoft.com/office/word/2010/wordml" w:rsidP="7ED66C4F" w14:paraId="63DF2895" wp14:textId="14E8BDF6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Responsive Web Application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Customer Portal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Authentication System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Insurance Product Catalog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Multi-Step Quote Wizard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Payment Simulation Module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Policy Management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Customer Dashboard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Admin Panel APIs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Production Deployment Architecture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Database Design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API Specification</w:t>
      </w:r>
      <w:r>
        <w:br/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UI/UX Design Standards</w:t>
      </w:r>
    </w:p>
    <w:p xmlns:wp14="http://schemas.microsoft.com/office/word/2010/wordml" w:rsidP="7ED66C4F" w14:paraId="5EC06458" wp14:textId="5D383AF6">
      <w:pPr>
        <w:spacing w:before="210" w:beforeAutospacing="off" w:after="210" w:afterAutospacing="off" w:line="300" w:lineRule="auto"/>
      </w:pP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document can serve as the baseline </w:t>
      </w:r>
      <w:r w:rsidRPr="7ED66C4F" w:rsidR="299698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BRD + SRS + Solution Architecture Specification</w:t>
      </w:r>
      <w:r w:rsidRPr="7ED66C4F" w:rsidR="299698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initiating the insurance portal development project.</w:t>
      </w:r>
    </w:p>
    <w:p xmlns:wp14="http://schemas.microsoft.com/office/word/2010/wordml" w:rsidP="7ED66C4F" w14:paraId="2664F4B3" wp14:textId="4459EEE9">
      <w:pPr/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36">
    <w:nsid w:val="38201d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f6a18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b050e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3ca1d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184c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ba063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29c1c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c8875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8a00c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da1c3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8df6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5af8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837f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d764a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bec5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28d57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d71e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61bd5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967d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7a65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6c8b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3ce80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e84d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0fc01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08890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265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9b80b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36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9698D8"/>
    <w:rsid w:val="7ED6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34EFB18-F931-4959-8173-FFC4FE4652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S, Mani Thendral (Cognizant)</dc:creator>
  <keywords/>
  <dc:description>generated by python-docx</dc:description>
  <lastModifiedBy>S, Mani Thendral (Cognizant)</lastModifiedBy>
  <revision>2</revision>
  <dcterms:created xsi:type="dcterms:W3CDTF">2026-08-09T19:50:06.2655207Z</dcterms:created>
  <dcterms:modified xsi:type="dcterms:W3CDTF">2026-08-09T19:51:44.5675663Z</dcterms:modified>
  <category/>
</coreProperties>
</file>